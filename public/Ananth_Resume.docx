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E2FCA" w14:textId="77777777" w:rsidR="007C6914" w:rsidRDefault="00000000">
      <w:pPr>
        <w:pStyle w:val="Title"/>
      </w:pPr>
      <w:r>
        <w:t>Ananth N</w:t>
      </w:r>
    </w:p>
    <w:p w14:paraId="4B2C0005" w14:textId="77777777" w:rsidR="007C6914" w:rsidRDefault="00000000">
      <w:r>
        <w:rPr>
          <w:b/>
        </w:rPr>
        <w:t xml:space="preserve">📧 Email: </w:t>
      </w:r>
      <w:r>
        <w:t>thanan757@gmail.com</w:t>
      </w:r>
      <w:r>
        <w:br/>
      </w:r>
      <w:r>
        <w:rPr>
          <w:b/>
        </w:rPr>
        <w:t xml:space="preserve">📞 Phone: </w:t>
      </w:r>
      <w:r>
        <w:t>+91 6384227309</w:t>
      </w:r>
      <w:r>
        <w:br/>
      </w:r>
      <w:r>
        <w:rPr>
          <w:b/>
        </w:rPr>
        <w:t xml:space="preserve">🌐 Portfolio: </w:t>
      </w:r>
      <w:r>
        <w:t>https://ananthdev.vercel.app</w:t>
      </w:r>
      <w:r>
        <w:br/>
      </w:r>
      <w:r>
        <w:rPr>
          <w:b/>
        </w:rPr>
        <w:t xml:space="preserve">💻 GitHub: </w:t>
      </w:r>
      <w:r>
        <w:t>https://github.com/sparrow-003</w:t>
      </w:r>
      <w:r>
        <w:br/>
      </w:r>
      <w:r>
        <w:rPr>
          <w:b/>
        </w:rPr>
        <w:t xml:space="preserve">🔗 LinkedIn: </w:t>
      </w:r>
      <w:r>
        <w:t>https://linkedin.com/in/ananth</w:t>
      </w:r>
    </w:p>
    <w:p w14:paraId="72099D06" w14:textId="77777777" w:rsidR="007C6914" w:rsidRDefault="00000000">
      <w:pPr>
        <w:pStyle w:val="Heading1"/>
      </w:pPr>
      <w:r>
        <w:t>Professional Summary</w:t>
      </w:r>
    </w:p>
    <w:p w14:paraId="75D9EDE1" w14:textId="77777777" w:rsidR="007C6914" w:rsidRDefault="00000000">
      <w:r>
        <w:t>Motivated and detail-oriented AI Engineer and Prompt Engineering Specialist skilled in NLP, LLMs, and AI automation systems. Proficient in building scalable AI agent architectures, integrating OpenAI, Groq, and LangChain frameworks, and deploying intelligent automation workflows. Strong in backend and frontend development, AI workflow design, and developing tools that connect humans and AI seamlessly.</w:t>
      </w:r>
    </w:p>
    <w:p w14:paraId="4487D6EF" w14:textId="77777777" w:rsidR="007C6914" w:rsidRDefault="00000000">
      <w:pPr>
        <w:pStyle w:val="Heading1"/>
      </w:pPr>
      <w:r>
        <w:t>Technical Skills</w:t>
      </w:r>
    </w:p>
    <w:p w14:paraId="2A4D74F4" w14:textId="77777777" w:rsidR="007C6914" w:rsidRDefault="00000000">
      <w:pPr>
        <w:pStyle w:val="ListBullet"/>
      </w:pPr>
      <w:r>
        <w:t>Programming: Python, JavaScript, TypeScript, HTML5, CSS3</w:t>
      </w:r>
    </w:p>
    <w:p w14:paraId="788C7E38" w14:textId="2EFA8ABA" w:rsidR="007C6914" w:rsidRDefault="00000000">
      <w:pPr>
        <w:pStyle w:val="ListBullet"/>
      </w:pPr>
      <w:r>
        <w:t xml:space="preserve">AI Tools: </w:t>
      </w:r>
      <w:proofErr w:type="spellStart"/>
      <w:r>
        <w:t>LangChain</w:t>
      </w:r>
      <w:proofErr w:type="spellEnd"/>
      <w:r>
        <w:t xml:space="preserve">, </w:t>
      </w:r>
      <w:proofErr w:type="spellStart"/>
      <w:r>
        <w:t>MetaGPT</w:t>
      </w:r>
      <w:proofErr w:type="spellEnd"/>
      <w:r w:rsidR="003A09B0">
        <w:t xml:space="preserve">, </w:t>
      </w:r>
      <w:proofErr w:type="spellStart"/>
      <w:r>
        <w:t>CrewAI</w:t>
      </w:r>
      <w:proofErr w:type="spellEnd"/>
      <w:r>
        <w:t xml:space="preserve">, </w:t>
      </w:r>
      <w:proofErr w:type="spellStart"/>
      <w:r>
        <w:t>HuggingFace</w:t>
      </w:r>
      <w:proofErr w:type="spellEnd"/>
      <w:r>
        <w:t xml:space="preserve">, </w:t>
      </w:r>
      <w:proofErr w:type="spellStart"/>
      <w:r>
        <w:t>OpenRouter</w:t>
      </w:r>
      <w:proofErr w:type="spellEnd"/>
    </w:p>
    <w:p w14:paraId="40D3126B" w14:textId="77777777" w:rsidR="007C6914" w:rsidRDefault="00000000">
      <w:pPr>
        <w:pStyle w:val="ListBullet"/>
      </w:pPr>
      <w:r>
        <w:t>NLP &amp; LLM: ChatGPT, Gemini, LLaMA, Qwen, Ollama-compatible models</w:t>
      </w:r>
    </w:p>
    <w:p w14:paraId="7C76783F" w14:textId="40D80FE9" w:rsidR="007C6914" w:rsidRDefault="00000000">
      <w:pPr>
        <w:pStyle w:val="ListBullet"/>
      </w:pPr>
      <w:r>
        <w:t xml:space="preserve">Frameworks: React.js, Next.js, </w:t>
      </w:r>
      <w:proofErr w:type="spellStart"/>
      <w:r>
        <w:t>FastAPI</w:t>
      </w:r>
      <w:proofErr w:type="spellEnd"/>
      <w:r>
        <w:t>, Node.js</w:t>
      </w:r>
    </w:p>
    <w:p w14:paraId="67EFFFDF" w14:textId="77777777" w:rsidR="007C6914" w:rsidRDefault="00000000">
      <w:pPr>
        <w:pStyle w:val="ListBullet"/>
      </w:pPr>
      <w:r>
        <w:t>Databases: MySQL, MongoDB, Firebase, Supabase</w:t>
      </w:r>
    </w:p>
    <w:p w14:paraId="7D37F8EE" w14:textId="77777777" w:rsidR="007C6914" w:rsidRDefault="00000000">
      <w:pPr>
        <w:pStyle w:val="ListBullet"/>
      </w:pPr>
      <w:r>
        <w:t>Automation: AI Agents, Web Scraping, RPA, AutoGPT, Workflow Builders</w:t>
      </w:r>
    </w:p>
    <w:p w14:paraId="6755CA61" w14:textId="77777777" w:rsidR="007C6914" w:rsidRDefault="00000000">
      <w:pPr>
        <w:pStyle w:val="ListBullet"/>
      </w:pPr>
      <w:r>
        <w:t>Version Control: Git, GitHub</w:t>
      </w:r>
    </w:p>
    <w:p w14:paraId="6141D842" w14:textId="6E06320B" w:rsidR="007C6914" w:rsidRDefault="00000000">
      <w:pPr>
        <w:pStyle w:val="ListBullet"/>
      </w:pPr>
      <w:r>
        <w:t xml:space="preserve">Deployment: Docker, </w:t>
      </w:r>
      <w:proofErr w:type="spellStart"/>
      <w:r>
        <w:t>Vercel</w:t>
      </w:r>
      <w:proofErr w:type="spellEnd"/>
      <w:r>
        <w:t>, Netlify</w:t>
      </w:r>
    </w:p>
    <w:p w14:paraId="361240D5" w14:textId="77777777" w:rsidR="007C6914" w:rsidRDefault="00000000">
      <w:pPr>
        <w:pStyle w:val="Heading1"/>
      </w:pPr>
      <w:r>
        <w:t>Key Projects</w:t>
      </w:r>
    </w:p>
    <w:p w14:paraId="754DF195" w14:textId="45362C90" w:rsidR="007C6914" w:rsidRDefault="00000000">
      <w:r>
        <w:t xml:space="preserve">AI </w:t>
      </w:r>
      <w:r w:rsidR="00DA6058">
        <w:t>Chat</w:t>
      </w:r>
      <w:r>
        <w:t xml:space="preserve"> Builder</w:t>
      </w:r>
    </w:p>
    <w:p w14:paraId="4A39E8E6" w14:textId="51964A26" w:rsidR="007C6914" w:rsidRDefault="00000000">
      <w:r>
        <w:t xml:space="preserve">Developed a no-code AI Agent platform with real-time UI like v0.dev. Integrated multiple LLMs (Gemini, OpenRouter, Groq) and agent frameworks like </w:t>
      </w:r>
      <w:proofErr w:type="spellStart"/>
      <w:r>
        <w:t>LangChain</w:t>
      </w:r>
      <w:proofErr w:type="spellEnd"/>
      <w:r>
        <w:t xml:space="preserve"> and </w:t>
      </w:r>
      <w:proofErr w:type="spellStart"/>
      <w:r>
        <w:t>CrewAI</w:t>
      </w:r>
      <w:proofErr w:type="spellEnd"/>
      <w:r>
        <w:t>.</w:t>
      </w:r>
    </w:p>
    <w:p w14:paraId="21D50092" w14:textId="4381232E" w:rsidR="007C6914" w:rsidRDefault="003A09B0">
      <w:r w:rsidRPr="003A09B0">
        <w:rPr>
          <w:b/>
          <w:bCs/>
        </w:rPr>
        <w:t>Financial Dashboard</w:t>
      </w:r>
      <w:r w:rsidRPr="003A09B0">
        <w:t xml:space="preserve"> → a predictive tool using Python, SQL, </w:t>
      </w:r>
      <w:proofErr w:type="spellStart"/>
      <w:r w:rsidRPr="003A09B0">
        <w:t>Supabase</w:t>
      </w:r>
      <w:proofErr w:type="spellEnd"/>
      <w:r w:rsidRPr="003A09B0">
        <w:t>, and AI prompts for real-time financial insights.</w:t>
      </w:r>
    </w:p>
    <w:p w14:paraId="7C48DA0F" w14:textId="593E2C18" w:rsidR="003A09B0" w:rsidRDefault="003A09B0">
      <w:r w:rsidRPr="003A09B0">
        <w:rPr>
          <w:b/>
          <w:bCs/>
        </w:rPr>
        <w:t>Dev Hub – Developer Collaboration Platform</w:t>
      </w:r>
      <w:r w:rsidRPr="003A09B0">
        <w:t xml:space="preserve"> – A React + Node.js application with AI integration for real-time knowledge sharing and workflow automation.</w:t>
      </w:r>
      <w:r>
        <w:t xml:space="preserve"> (Not fully completed)</w:t>
      </w:r>
    </w:p>
    <w:p w14:paraId="638A623F" w14:textId="1035D569" w:rsidR="007C6914" w:rsidRPr="003A09B0" w:rsidRDefault="00000000">
      <w:pPr>
        <w:rPr>
          <w:b/>
          <w:bCs/>
        </w:rPr>
      </w:pPr>
      <w:r w:rsidRPr="003A09B0">
        <w:rPr>
          <w:b/>
          <w:bCs/>
        </w:rPr>
        <w:t>Portfolio Website</w:t>
      </w:r>
    </w:p>
    <w:p w14:paraId="4EE7E939" w14:textId="77777777" w:rsidR="007C6914" w:rsidRDefault="00000000">
      <w:r>
        <w:lastRenderedPageBreak/>
        <w:t>Developed a responsive developer portfolio using Next.js and Tailwind CSS to showcase AI and web projects with live previews and links.</w:t>
      </w:r>
    </w:p>
    <w:p w14:paraId="31EAFD7C" w14:textId="77777777" w:rsidR="007C6914" w:rsidRDefault="00000000">
      <w:pPr>
        <w:pStyle w:val="Heading1"/>
      </w:pPr>
      <w:r>
        <w:t>Education</w:t>
      </w:r>
    </w:p>
    <w:p w14:paraId="1F0B465B" w14:textId="77777777" w:rsidR="007C6914" w:rsidRDefault="00000000">
      <w:r>
        <w:t>Bachelor of Commerce (B.Com) – 2024</w:t>
      </w:r>
    </w:p>
    <w:p w14:paraId="0E96CF67" w14:textId="77777777" w:rsidR="007C6914" w:rsidRDefault="00000000">
      <w:r>
        <w:t>Specialization in Software Development, AI, and Automation (Self-Learned through real-world projects).</w:t>
      </w:r>
    </w:p>
    <w:p w14:paraId="4A9F5AB0" w14:textId="77777777" w:rsidR="007C6914" w:rsidRDefault="00000000">
      <w:pPr>
        <w:pStyle w:val="Heading1"/>
      </w:pPr>
      <w:r>
        <w:t>Experience</w:t>
      </w:r>
    </w:p>
    <w:p w14:paraId="5E66FB96" w14:textId="4F351105" w:rsidR="007C6914" w:rsidRDefault="00000000">
      <w:r>
        <w:t>**</w:t>
      </w:r>
      <w:r w:rsidR="00CA6A8A">
        <w:t xml:space="preserve"> </w:t>
      </w:r>
      <w:proofErr w:type="spellStart"/>
      <w:r w:rsidR="00CA6A8A">
        <w:t>Trinner</w:t>
      </w:r>
      <w:proofErr w:type="spellEnd"/>
      <w:r>
        <w:t>**</w:t>
      </w:r>
      <w:r w:rsidR="00CA6A8A">
        <w:t>(</w:t>
      </w:r>
      <w:proofErr w:type="spellStart"/>
      <w:r w:rsidR="00CA6A8A">
        <w:t>Chools</w:t>
      </w:r>
      <w:proofErr w:type="spellEnd"/>
      <w:r w:rsidR="00CA6A8A">
        <w:t>)</w:t>
      </w:r>
      <w:r>
        <w:t xml:space="preserve"> </w:t>
      </w:r>
    </w:p>
    <w:p w14:paraId="2FCE87AE" w14:textId="3D72EA48" w:rsidR="007C6914" w:rsidRDefault="00CA6A8A">
      <w:r w:rsidRPr="00CA6A8A">
        <w:t>trained 150+ students under the Naan Mudhalvan program on AI and Business Intelligence. I enjoy turning complex ideas into real-world systems that solve problems, automate workflows, and scale efficiently</w:t>
      </w:r>
    </w:p>
    <w:p w14:paraId="500DFC53" w14:textId="77777777" w:rsidR="007C6914" w:rsidRDefault="00000000">
      <w:pPr>
        <w:pStyle w:val="Heading1"/>
      </w:pPr>
      <w:r>
        <w:t>Soft Skills</w:t>
      </w:r>
    </w:p>
    <w:p w14:paraId="4395D3E5" w14:textId="77777777" w:rsidR="007C6914" w:rsidRDefault="00000000">
      <w:pPr>
        <w:pStyle w:val="ListBullet"/>
      </w:pPr>
      <w:r>
        <w:t>AI Problem Solving and Logical Reasoning</w:t>
      </w:r>
    </w:p>
    <w:p w14:paraId="65EEC690" w14:textId="77777777" w:rsidR="007C6914" w:rsidRDefault="00000000">
      <w:pPr>
        <w:pStyle w:val="ListBullet"/>
      </w:pPr>
      <w:r>
        <w:t>Team Collaboration and Agile Communication</w:t>
      </w:r>
    </w:p>
    <w:p w14:paraId="1444825E" w14:textId="77777777" w:rsidR="007C6914" w:rsidRDefault="00000000">
      <w:pPr>
        <w:pStyle w:val="ListBullet"/>
      </w:pPr>
      <w:r>
        <w:t>Adaptability and Continuous Learning</w:t>
      </w:r>
    </w:p>
    <w:p w14:paraId="234A13E3" w14:textId="77777777" w:rsidR="007C6914" w:rsidRDefault="00000000">
      <w:pPr>
        <w:pStyle w:val="ListBullet"/>
      </w:pPr>
      <w:r>
        <w:t>Attention to Detail and Optimization</w:t>
      </w:r>
    </w:p>
    <w:p w14:paraId="6BE9A6BB" w14:textId="77777777" w:rsidR="007C6914" w:rsidRDefault="00000000">
      <w:pPr>
        <w:pStyle w:val="ListBullet"/>
      </w:pPr>
      <w:r>
        <w:t>Creative Prompt Engineering and System Thinking</w:t>
      </w:r>
    </w:p>
    <w:p w14:paraId="7DAE47C5" w14:textId="77777777" w:rsidR="007C6914" w:rsidRDefault="00000000">
      <w:pPr>
        <w:pStyle w:val="Heading1"/>
      </w:pPr>
      <w:r>
        <w:t>Additional Information</w:t>
      </w:r>
    </w:p>
    <w:p w14:paraId="220449E1" w14:textId="77777777" w:rsidR="007C6914" w:rsidRDefault="00000000">
      <w:r>
        <w:t>Current Status: Fresher | Open to Remote &amp; On-site | Immediate Joiner</w:t>
      </w:r>
    </w:p>
    <w:p w14:paraId="1992F337" w14:textId="76F96BEA" w:rsidR="007C6914" w:rsidRDefault="00000000">
      <w:r>
        <w:t>Preferred Roles: AI Engineer, Prompt Engineer, NLP Specialist, AI Agent Developer, AI Automation Expert</w:t>
      </w:r>
      <w:r w:rsidR="00DA6058">
        <w:t xml:space="preserve"> ,Software Dev</w:t>
      </w:r>
    </w:p>
    <w:p w14:paraId="35893A7B" w14:textId="77777777" w:rsidR="007C6914" w:rsidRDefault="00000000">
      <w:r>
        <w:t>Preferred Locations: Chennai, Bengaluru, Coimbatore, Madurai, Hyderabad, Remote</w:t>
      </w:r>
    </w:p>
    <w:sectPr w:rsidR="007C69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3389010">
    <w:abstractNumId w:val="8"/>
  </w:num>
  <w:num w:numId="2" w16cid:durableId="1365129565">
    <w:abstractNumId w:val="6"/>
  </w:num>
  <w:num w:numId="3" w16cid:durableId="49810730">
    <w:abstractNumId w:val="5"/>
  </w:num>
  <w:num w:numId="4" w16cid:durableId="1621304254">
    <w:abstractNumId w:val="4"/>
  </w:num>
  <w:num w:numId="5" w16cid:durableId="1067219435">
    <w:abstractNumId w:val="7"/>
  </w:num>
  <w:num w:numId="6" w16cid:durableId="1346053265">
    <w:abstractNumId w:val="3"/>
  </w:num>
  <w:num w:numId="7" w16cid:durableId="1154030758">
    <w:abstractNumId w:val="2"/>
  </w:num>
  <w:num w:numId="8" w16cid:durableId="1480076455">
    <w:abstractNumId w:val="1"/>
  </w:num>
  <w:num w:numId="9" w16cid:durableId="1909461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09B0"/>
    <w:rsid w:val="007C6914"/>
    <w:rsid w:val="00AA1D8D"/>
    <w:rsid w:val="00B47730"/>
    <w:rsid w:val="00CA6A8A"/>
    <w:rsid w:val="00CB0664"/>
    <w:rsid w:val="00DA6058"/>
    <w:rsid w:val="00E615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29302D"/>
  <w14:defaultImageDpi w14:val="300"/>
  <w15:docId w15:val="{80EF97A0-F819-4BC6-8BA5-4FF975BA4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386</Words>
  <Characters>2203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 th N</cp:lastModifiedBy>
  <cp:revision>3</cp:revision>
  <dcterms:created xsi:type="dcterms:W3CDTF">2013-12-23T23:15:00Z</dcterms:created>
  <dcterms:modified xsi:type="dcterms:W3CDTF">2025-10-09T04:09:00Z</dcterms:modified>
  <cp:category/>
</cp:coreProperties>
</file>